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# **ADARSH**</w:t>
        <w:br/>
        <w:t>**Location:** Kolkata, West Bengal | **Phone:** +91 6949416369 | **Email:** sadhisdohps@gmail.com</w:t>
        <w:br/>
        <w:br/>
        <w:t>---</w:t>
        <w:br/>
        <w:br/>
        <w:t>### **CAREER OBJECTIVE**</w:t>
        <w:br/>
        <w:t>To secure a challenging role in a progressive organization where I can leverage my B.Tech education, drive high-impact business growth, and systematically scale organizational success to achieve industry-leading enterprise leadership.</w:t>
        <w:br/>
        <w:br/>
        <w:t>---</w:t>
        <w:br/>
        <w:br/>
        <w:t>### **EDUCATION**</w:t>
        <w:br/>
        <w:br/>
        <w:t xml:space="preserve">**Bachelor of Technology (B.Tech)**  </w:t>
        <w:br/>
        <w:t xml:space="preserve">*University/Institute Name, Kolkata*  </w:t>
        <w:br/>
        <w:t>* **Key Focus Areas:** Engineering Mathematics, Problem Solving, Systems Design.</w:t>
        <w:br/>
        <w:t>* **Academic Performance:** Maintained a strong conceptual foundation in core engineering principles.</w:t>
        <w:br/>
        <w:br/>
        <w:t>---</w:t>
        <w:br/>
        <w:br/>
        <w:t>### **TECHNICAL SKILLS**</w:t>
        <w:br/>
        <w:br/>
        <w:t>* **Core Competencies:** skkhf</w:t>
        <w:br/>
        <w:t>* **Technical Methodologies:** Systems Analysis, Logical Reasoning, and Technical Troubleshooting.</w:t>
        <w:br/>
        <w:t>* **Soft Skills:** Adaptability, Leadership, Critical Thinking, and Effective Communication.</w:t>
        <w:br/>
        <w:br/>
        <w:t>---</w:t>
        <w:br/>
        <w:br/>
        <w:t>### **PROJECTS**</w:t>
        <w:br/>
        <w:br/>
        <w:t xml:space="preserve">**Project: ishfoigd**  </w:t>
        <w:br/>
        <w:t xml:space="preserve">*Key Contributor / Developer*  </w:t>
        <w:br/>
        <w:t>* Designed and executed the technical architecture of the *ishfoigd* initiative.</w:t>
        <w:br/>
        <w:t>* Utilized systematic engineering workflows to optimize performance and usability.</w:t>
        <w:br/>
        <w:t>* Drafted technical documentation and conducted testing phases to ensure system reliability.</w:t>
        <w:br/>
        <w:br/>
        <w:t>---</w:t>
        <w:br/>
        <w:br/>
        <w:t>### **EXPERIENCE**</w:t>
        <w:br/>
        <w:br/>
        <w:t xml:space="preserve">**Technical Intern / Graduate Trainee**  </w:t>
        <w:br/>
        <w:t xml:space="preserve">*sfjlvhgduvf – Kolkata*  </w:t>
        <w:br/>
        <w:t>* Gained hands-on exposure to practical engineering workflows under the *sfjlvhgduvf* framework.</w:t>
        <w:br/>
        <w:t>* Collaborated with team members to resolve operational bottlenecks and improve project deliverables.</w:t>
        <w:br/>
        <w:t>* Analyzed technical requirements and assisted in deploying strategic solutions.</w:t>
        <w:br/>
        <w:br/>
        <w:t>---</w:t>
        <w:br/>
        <w:br/>
        <w:t>### **CERTIFICATIONS**</w:t>
        <w:br/>
        <w:br/>
        <w:t>* **dsanuifhd Certified Professional** – Received for successfully demonstrating core domain competencies.</w:t>
        <w:br/>
        <w:t>* Continuous Learning: Actively pursuing professional development courses to upgrade technical capabilities.</w:t>
        <w:br/>
        <w:br/>
        <w:t>---</w:t>
        <w:br/>
        <w:br/>
        <w:t>### **ACHIEVEMENTS**</w:t>
        <w:br/>
        <w:br/>
        <w:t>* Successfully recognized for outstanding performance and contribution to **dkfhio**.</w:t>
        <w:br/>
        <w:t>* Actively participated in technical seminars, coding challenges, and academic workshops.</w:t>
        <w:br/>
        <w:br/>
        <w:t>---</w:t>
        <w:br/>
        <w:br/>
        <w:t>### **LANGUAGES**</w:t>
        <w:br/>
        <w:br/>
        <w:t>* nfldishfoi (Native/Fluent)</w:t>
        <w:br/>
        <w:t>* English (Professional Proficiency)</w:t>
        <w:br/>
        <w:t>* Hindi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